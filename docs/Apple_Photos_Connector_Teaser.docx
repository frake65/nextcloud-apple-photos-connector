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2"/>
        </w:rPr>
        <w:t>Apple Photos Connector</w:t>
      </w:r>
    </w:p>
    <w:p>
      <w:pPr>
        <w:jc w:val="center"/>
      </w:pPr>
      <w:r>
        <w:rPr>
          <w:b/>
          <w:sz w:val="34"/>
        </w:rPr>
        <w:t>Von Apple Fotos in die eigene Nextcloud – ohne die Mediathek neu zu sortieren</w:t>
      </w:r>
    </w:p>
    <w:p>
      <w:pPr>
        <w:pStyle w:val="Lead"/>
        <w:jc w:val="center"/>
      </w:pPr>
      <w:r>
        <w:t>Ein Werkzeug für Menschen, die ihre Fotos weiterhin bequem mit Apple Fotos verwalten, aber zusätzlich eine eigene, unabhängige Kopie in Nextcloud aufbauen möchten.</w:t>
      </w:r>
    </w:p>
    <w:tbl>
      <w:tblPr>
        <w:tblW w:type="auto" w:w="0"/>
        <w:tblLayout w:type="fixed"/>
        <w:tblLook w:firstColumn="1" w:firstRow="1" w:lastColumn="0" w:lastRow="0" w:noHBand="0" w:noVBand="1" w:val="04A0"/>
      </w:tblPr>
      <w:tblGrid>
        <w:gridCol w:w="1994"/>
        <w:gridCol w:w="1994"/>
        <w:gridCol w:w="1994"/>
        <w:gridCol w:w="1994"/>
        <w:gridCol w:w="1994"/>
      </w:tblGrid>
      <w:tr>
        <w:tc>
          <w:tcPr>
            <w:tcW w:type="dxa" w:w="1871"/>
            <w:vAlign w:val="center"/>
            <w:shd w:fill="E8F1FA"/>
            <w:tcMar>
              <w:top w:w="140" w:type="dxa"/>
              <w:start w:w="160" w:type="dxa"/>
              <w:bottom w:w="140" w:type="dxa"/>
              <w:end w:w="160" w:type="dxa"/>
            </w:tcMar>
          </w:tcPr>
          <w:p>
            <w:pPr>
              <w:jc w:val="center"/>
            </w:pPr>
            <w:r>
              <w:rPr>
                <w:b/>
                <w:sz w:val="24"/>
              </w:rPr>
              <w:t>Apple Fotos</w:t>
            </w:r>
            <w:r>
              <w:rPr>
                <w:sz w:val="17"/>
              </w:rPr>
              <w:br/>
              <w:t>Fotos &amp; Alben</w:t>
              <w:br/>
              <w:t>auf dem Mac</w:t>
            </w:r>
          </w:p>
        </w:tc>
        <w:tc>
          <w:tcPr>
            <w:tcW w:type="dxa" w:w="454"/>
            <w:vAlign w:val="center"/>
            <w:shd w:fill="FFFFFF"/>
            <w:tcMar>
              <w:top w:w="140" w:type="dxa"/>
              <w:start w:w="160" w:type="dxa"/>
              <w:bottom w:w="140" w:type="dxa"/>
              <w:end w:w="160" w:type="dxa"/>
            </w:tcMar>
          </w:tcPr>
          <w:p>
            <w:pPr>
              <w:jc w:val="center"/>
            </w:pPr>
            <w:r>
              <w:rPr>
                <w:b/>
                <w:sz w:val="40"/>
              </w:rPr>
              <w:t>→</w:t>
            </w:r>
          </w:p>
        </w:tc>
        <w:tc>
          <w:tcPr>
            <w:tcW w:type="dxa" w:w="2268"/>
            <w:vAlign w:val="center"/>
            <w:shd w:fill="F2EAF7"/>
            <w:tcMar>
              <w:top w:w="140" w:type="dxa"/>
              <w:start w:w="160" w:type="dxa"/>
              <w:bottom w:w="140" w:type="dxa"/>
              <w:end w:w="160" w:type="dxa"/>
            </w:tcMar>
          </w:tcPr>
          <w:p>
            <w:pPr>
              <w:jc w:val="center"/>
            </w:pPr>
            <w:r>
              <w:rPr>
                <w:b/>
                <w:sz w:val="24"/>
              </w:rPr>
              <w:t>Apple Photos Connector</w:t>
            </w:r>
            <w:r>
              <w:rPr>
                <w:sz w:val="17"/>
              </w:rPr>
              <w:br/>
              <w:t>prüft • überträgt • ordnet zu</w:t>
            </w:r>
          </w:p>
        </w:tc>
        <w:tc>
          <w:tcPr>
            <w:tcW w:type="dxa" w:w="454"/>
            <w:vAlign w:val="center"/>
            <w:shd w:fill="FFFFFF"/>
            <w:tcMar>
              <w:top w:w="140" w:type="dxa"/>
              <w:start w:w="160" w:type="dxa"/>
              <w:bottom w:w="140" w:type="dxa"/>
              <w:end w:w="160" w:type="dxa"/>
            </w:tcMar>
          </w:tcPr>
          <w:p>
            <w:pPr>
              <w:jc w:val="center"/>
            </w:pPr>
            <w:r>
              <w:rPr>
                <w:b/>
                <w:sz w:val="40"/>
              </w:rPr>
              <w:t>→</w:t>
            </w:r>
          </w:p>
        </w:tc>
        <w:tc>
          <w:tcPr>
            <w:tcW w:type="dxa" w:w="1871"/>
            <w:vAlign w:val="center"/>
            <w:shd w:fill="E9F4EA"/>
            <w:tcMar>
              <w:top w:w="140" w:type="dxa"/>
              <w:start w:w="160" w:type="dxa"/>
              <w:bottom w:w="140" w:type="dxa"/>
              <w:end w:w="160" w:type="dxa"/>
            </w:tcMar>
          </w:tcPr>
          <w:p>
            <w:pPr>
              <w:jc w:val="center"/>
            </w:pPr>
            <w:r>
              <w:rPr>
                <w:b/>
                <w:sz w:val="24"/>
              </w:rPr>
              <w:t>Nextcloud</w:t>
            </w:r>
            <w:r>
              <w:rPr>
                <w:sz w:val="17"/>
              </w:rPr>
              <w:br/>
              <w:t>eigene Cloud</w:t>
              <w:br/>
              <w:t>Fotos &amp; Alben</w:t>
            </w:r>
          </w:p>
        </w:tc>
      </w:tr>
    </w:tbl>
    <w:p/>
    <w:p>
      <w:pPr>
        <w:pStyle w:val="Heading1"/>
      </w:pPr>
      <w:r>
        <w:t>Die Idee in einem Satz</w:t>
      </w:r>
    </w:p>
    <w:p>
      <w:r>
        <w:rPr>
          <w:b/>
        </w:rPr>
        <w:t xml:space="preserve">Apple Photos Connector (APC) </w:t>
      </w:r>
      <w:r>
        <w:t>übernimmt ausgewählte Fotos, Videos und Albumzuordnungen aus einer Apple-Fotos-Mediathek in eine Nextcloud. Dabei wird nicht versucht, Apple Fotos zu ersetzen: Die gewohnte Mediathek bleibt bestehen, Nextcloud wird als zusätzliches, selbst kontrolliertes Ziel aufgebaut.</w:t>
      </w:r>
    </w:p>
    <w:p>
      <w:pPr>
        <w:pStyle w:val="Heading1"/>
      </w:pPr>
      <w:r>
        <w:t>Warum könnte das interessant sein?</w:t>
      </w:r>
    </w:p>
    <w:p>
      <w:r>
        <w:t>Apple Fotos ist für viele Menschen der zentrale Ort für Bilder vom iPhone, vom Mac oder aus gemeinsam gepflegten Alben. Wer zusätzlich eine Nextcloud betreibt, steht jedoch vor einer praktischen Frage: Wie bekomme ich diese gewachsene Mediathek in meine eigene Cloud, ohne tausende Dateien von Hand zu exportieren und Alben mühsam nachzubauen?</w:t>
      </w:r>
    </w:p>
    <w:p>
      <w:r>
        <w:rPr>
          <w:b/>
        </w:rPr>
        <w:t xml:space="preserve">Genau hier setzt APC an. </w:t>
      </w:r>
      <w:r>
        <w:t>Der Connector liest die Apple-Fotos-Mediathek über die von macOS bereitgestellte Fotos-Schnittstelle und stimmt sie mit der Nextcloud ab. Übertragen wird nur, was dort tatsächlich noch benötigt wird.</w:t>
      </w:r>
    </w:p>
    <w:p>
      <w:pPr>
        <w:pStyle w:val="Heading1"/>
      </w:pPr>
      <w:r>
        <w:t>So funktioniert es – technisch vereinfacht</w:t>
      </w:r>
    </w:p>
    <w:tbl>
      <w:tblPr>
        <w:tblW w:type="auto" w:w="0"/>
        <w:tblLayout w:type="fixed"/>
        <w:tblLook w:firstColumn="1" w:firstRow="1" w:lastColumn="0" w:lastRow="0" w:noHBand="0" w:noVBand="1" w:val="04A0"/>
      </w:tblPr>
      <w:tblGrid>
        <w:gridCol w:w="3324"/>
        <w:gridCol w:w="3324"/>
        <w:gridCol w:w="3324"/>
      </w:tblGrid>
      <w:tr>
        <w:tc>
          <w:tcPr>
            <w:tcW w:type="dxa" w:w="567"/>
            <w:shd w:fill="F2EAF7"/>
            <w:tcMar>
              <w:top w:w="110" w:type="dxa"/>
              <w:start w:w="140" w:type="dxa"/>
              <w:bottom w:w="110" w:type="dxa"/>
              <w:end w:w="140" w:type="dxa"/>
            </w:tcMar>
            <w:vAlign w:val="center"/>
          </w:tcPr>
          <w:p>
            <w:pPr>
              <w:jc w:val="center"/>
            </w:pPr>
            <w:r>
              <w:rPr>
                <w:b/>
                <w:sz w:val="28"/>
              </w:rPr>
              <w:t>1</w:t>
            </w:r>
          </w:p>
        </w:tc>
        <w:tc>
          <w:tcPr>
            <w:tcW w:type="dxa" w:w="2381"/>
            <w:shd w:fill="F7F7F7"/>
            <w:tcMar>
              <w:top w:w="110" w:type="dxa"/>
              <w:start w:w="140" w:type="dxa"/>
              <w:bottom w:w="110" w:type="dxa"/>
              <w:end w:w="140" w:type="dxa"/>
            </w:tcMar>
            <w:vAlign w:val="center"/>
          </w:tcPr>
          <w:p>
            <w:r>
              <w:rPr>
                <w:b/>
              </w:rPr>
              <w:t>Mediathek lesen</w:t>
            </w:r>
          </w:p>
        </w:tc>
        <w:tc>
          <w:tcPr>
            <w:tcW w:type="dxa" w:w="6350"/>
            <w:tcMar>
              <w:top w:w="110" w:type="dxa"/>
              <w:start w:w="140" w:type="dxa"/>
              <w:bottom w:w="110" w:type="dxa"/>
              <w:end w:w="140" w:type="dxa"/>
            </w:tcMar>
            <w:vAlign w:val="center"/>
          </w:tcPr>
          <w:p>
            <w:r>
              <w:t>APC erhält mit Deiner Freigabe Zugriff auf Apple Fotos und sieht Fotos, Videos und Alben.</w:t>
            </w:r>
          </w:p>
        </w:tc>
      </w:tr>
      <w:tr>
        <w:tc>
          <w:tcPr>
            <w:tcW w:type="dxa" w:w="567"/>
            <w:shd w:fill="F2EAF7"/>
            <w:tcMar>
              <w:top w:w="110" w:type="dxa"/>
              <w:start w:w="140" w:type="dxa"/>
              <w:bottom w:w="110" w:type="dxa"/>
              <w:end w:w="140" w:type="dxa"/>
            </w:tcMar>
            <w:vAlign w:val="center"/>
          </w:tcPr>
          <w:p>
            <w:pPr>
              <w:jc w:val="center"/>
            </w:pPr>
            <w:r>
              <w:rPr>
                <w:b/>
                <w:sz w:val="28"/>
              </w:rPr>
              <w:t>2</w:t>
            </w:r>
          </w:p>
        </w:tc>
        <w:tc>
          <w:tcPr>
            <w:tcW w:type="dxa" w:w="2381"/>
            <w:shd w:fill="F7F7F7"/>
            <w:tcMar>
              <w:top w:w="110" w:type="dxa"/>
              <w:start w:w="140" w:type="dxa"/>
              <w:bottom w:w="110" w:type="dxa"/>
              <w:end w:w="140" w:type="dxa"/>
            </w:tcMar>
            <w:vAlign w:val="center"/>
          </w:tcPr>
          <w:p>
            <w:r>
              <w:rPr>
                <w:b/>
              </w:rPr>
              <w:t>Auswahl treffen</w:t>
            </w:r>
          </w:p>
        </w:tc>
        <w:tc>
          <w:tcPr>
            <w:tcW w:type="dxa" w:w="6350"/>
            <w:tcMar>
              <w:top w:w="110" w:type="dxa"/>
              <w:start w:w="140" w:type="dxa"/>
              <w:bottom w:w="110" w:type="dxa"/>
              <w:end w:w="140" w:type="dxa"/>
            </w:tcMar>
            <w:vAlign w:val="center"/>
          </w:tcPr>
          <w:p>
            <w:r>
              <w:t>Du entscheidest, welche Fotos oder Alben übernommen werden sollen.</w:t>
            </w:r>
          </w:p>
        </w:tc>
      </w:tr>
      <w:tr>
        <w:tc>
          <w:tcPr>
            <w:tcW w:type="dxa" w:w="567"/>
            <w:shd w:fill="F2EAF7"/>
            <w:tcMar>
              <w:top w:w="110" w:type="dxa"/>
              <w:start w:w="140" w:type="dxa"/>
              <w:bottom w:w="110" w:type="dxa"/>
              <w:end w:w="140" w:type="dxa"/>
            </w:tcMar>
            <w:vAlign w:val="center"/>
          </w:tcPr>
          <w:p>
            <w:pPr>
              <w:jc w:val="center"/>
            </w:pPr>
            <w:r>
              <w:rPr>
                <w:b/>
                <w:sz w:val="28"/>
              </w:rPr>
              <w:t>3</w:t>
            </w:r>
          </w:p>
        </w:tc>
        <w:tc>
          <w:tcPr>
            <w:tcW w:type="dxa" w:w="2381"/>
            <w:shd w:fill="F7F7F7"/>
            <w:tcMar>
              <w:top w:w="110" w:type="dxa"/>
              <w:start w:w="140" w:type="dxa"/>
              <w:bottom w:w="110" w:type="dxa"/>
              <w:end w:w="140" w:type="dxa"/>
            </w:tcMar>
            <w:vAlign w:val="center"/>
          </w:tcPr>
          <w:p>
            <w:r>
              <w:rPr>
                <w:b/>
              </w:rPr>
              <w:t>Abgleichen</w:t>
            </w:r>
          </w:p>
        </w:tc>
        <w:tc>
          <w:tcPr>
            <w:tcW w:type="dxa" w:w="6350"/>
            <w:tcMar>
              <w:top w:w="110" w:type="dxa"/>
              <w:start w:w="140" w:type="dxa"/>
              <w:bottom w:w="110" w:type="dxa"/>
              <w:end w:w="140" w:type="dxa"/>
            </w:tcMar>
            <w:vAlign w:val="center"/>
          </w:tcPr>
          <w:p>
            <w:r>
              <w:t>Die Nextcloud-App prüft, was bereits bekannt ist und was noch übertragen werden muss.</w:t>
            </w:r>
          </w:p>
        </w:tc>
      </w:tr>
      <w:tr>
        <w:tc>
          <w:tcPr>
            <w:tcW w:type="dxa" w:w="567"/>
            <w:shd w:fill="F2EAF7"/>
            <w:tcMar>
              <w:top w:w="110" w:type="dxa"/>
              <w:start w:w="140" w:type="dxa"/>
              <w:bottom w:w="110" w:type="dxa"/>
              <w:end w:w="140" w:type="dxa"/>
            </w:tcMar>
            <w:vAlign w:val="center"/>
          </w:tcPr>
          <w:p>
            <w:pPr>
              <w:jc w:val="center"/>
            </w:pPr>
            <w:r>
              <w:rPr>
                <w:b/>
                <w:sz w:val="28"/>
              </w:rPr>
              <w:t>4</w:t>
            </w:r>
          </w:p>
        </w:tc>
        <w:tc>
          <w:tcPr>
            <w:tcW w:type="dxa" w:w="2381"/>
            <w:shd w:fill="F7F7F7"/>
            <w:tcMar>
              <w:top w:w="110" w:type="dxa"/>
              <w:start w:w="140" w:type="dxa"/>
              <w:bottom w:w="110" w:type="dxa"/>
              <w:end w:w="140" w:type="dxa"/>
            </w:tcMar>
            <w:vAlign w:val="center"/>
          </w:tcPr>
          <w:p>
            <w:r>
              <w:rPr>
                <w:b/>
              </w:rPr>
              <w:t>Originale übertragen</w:t>
            </w:r>
          </w:p>
        </w:tc>
        <w:tc>
          <w:tcPr>
            <w:tcW w:type="dxa" w:w="6350"/>
            <w:tcMar>
              <w:top w:w="110" w:type="dxa"/>
              <w:start w:w="140" w:type="dxa"/>
              <w:bottom w:w="110" w:type="dxa"/>
              <w:end w:w="140" w:type="dxa"/>
            </w:tcMar>
            <w:vAlign w:val="center"/>
          </w:tcPr>
          <w:p>
            <w:r>
              <w:t>Benötigte Originaldateien werden in den konfigurierten Nextcloud-Ordner hochgeladen.</w:t>
            </w:r>
          </w:p>
        </w:tc>
      </w:tr>
      <w:tr>
        <w:tc>
          <w:tcPr>
            <w:tcW w:type="dxa" w:w="567"/>
            <w:shd w:fill="F2EAF7"/>
            <w:tcMar>
              <w:top w:w="110" w:type="dxa"/>
              <w:start w:w="140" w:type="dxa"/>
              <w:bottom w:w="110" w:type="dxa"/>
              <w:end w:w="140" w:type="dxa"/>
            </w:tcMar>
            <w:vAlign w:val="center"/>
          </w:tcPr>
          <w:p>
            <w:pPr>
              <w:jc w:val="center"/>
            </w:pPr>
            <w:r>
              <w:rPr>
                <w:b/>
                <w:sz w:val="28"/>
              </w:rPr>
              <w:t>5</w:t>
            </w:r>
          </w:p>
        </w:tc>
        <w:tc>
          <w:tcPr>
            <w:tcW w:type="dxa" w:w="2381"/>
            <w:shd w:fill="F7F7F7"/>
            <w:tcMar>
              <w:top w:w="110" w:type="dxa"/>
              <w:start w:w="140" w:type="dxa"/>
              <w:bottom w:w="110" w:type="dxa"/>
              <w:end w:w="140" w:type="dxa"/>
            </w:tcMar>
            <w:vAlign w:val="center"/>
          </w:tcPr>
          <w:p>
            <w:r>
              <w:rPr>
                <w:b/>
              </w:rPr>
              <w:t>Alben übernehmen</w:t>
            </w:r>
          </w:p>
        </w:tc>
        <w:tc>
          <w:tcPr>
            <w:tcW w:type="dxa" w:w="6350"/>
            <w:tcMar>
              <w:top w:w="110" w:type="dxa"/>
              <w:start w:w="140" w:type="dxa"/>
              <w:bottom w:w="110" w:type="dxa"/>
              <w:end w:w="140" w:type="dxa"/>
            </w:tcMar>
            <w:vAlign w:val="center"/>
          </w:tcPr>
          <w:p>
            <w:r>
              <w:t>Die passenden Albumzuordnungen werden anschließend in Nextcloud nachgebildet.</w:t>
            </w:r>
          </w:p>
        </w:tc>
      </w:tr>
    </w:tbl>
    <w:p>
      <w:pPr>
        <w:pStyle w:val="Heading1"/>
      </w:pPr>
      <w:r>
        <w:t>Wichtig: kein destruktiver Spiegel</w:t>
      </w:r>
    </w:p>
    <w:p>
      <w:r>
        <w:t>Das Projekt ist bewusst vorsichtig angelegt. Nextcloud soll zu einem wachsenden eigenen Fotoarchiv werden – nicht zu einem Spiegel, der Löschungen aus Apple Fotos automatisch nachvollzieht.</w:t>
      </w:r>
    </w:p>
    <w:p>
      <w:pPr>
        <w:pStyle w:val="ListBullet"/>
      </w:pPr>
      <w:r>
        <w:t>Bereits vorhandene importierte Medien werden erkannt und nicht unnötig erneut übertragen.</w:t>
      </w:r>
    </w:p>
    <w:p>
      <w:pPr>
        <w:pStyle w:val="ListBullet"/>
      </w:pPr>
      <w:r>
        <w:t>Fehlt eine früher übertragene Datei in Nextcloud, kann sie erneut übernommen werden.</w:t>
      </w:r>
    </w:p>
    <w:p>
      <w:pPr>
        <w:pStyle w:val="ListBullet"/>
      </w:pPr>
      <w:r>
        <w:t>Fremde Dateien in Nextcloud sollen nicht überschrieben werden.</w:t>
      </w:r>
    </w:p>
    <w:p>
      <w:pPr>
        <w:pStyle w:val="ListBullet"/>
      </w:pPr>
      <w:r>
        <w:t>Ein Löschen in Apple Fotos löscht nicht automatisch die Kopie in Nextcloud.</w:t>
      </w:r>
    </w:p>
    <w:p>
      <w:pPr>
        <w:pStyle w:val="ListBullet"/>
      </w:pPr>
      <w:r>
        <w:t>Fotos, die in mehreren Alben vorkommen, werden nur einmal als Datei übertragen und können mehreren Alben zugeordnet werden.</w:t>
      </w:r>
    </w:p>
    <w:p>
      <w:pPr>
        <w:pStyle w:val="Heading1"/>
      </w:pPr>
      <w:r>
        <w:t>Was sieht der Nutzer?</w:t>
      </w:r>
    </w:p>
    <w:tbl>
      <w:tblPr>
        <w:tblW w:type="auto" w:w="0"/>
        <w:tblLayout w:type="fixed"/>
        <w:tblLook w:firstColumn="1" w:firstRow="1" w:lastColumn="0" w:lastRow="0" w:noHBand="0" w:noVBand="1" w:val="04A0"/>
      </w:tblPr>
      <w:tblGrid>
        <w:gridCol w:w="4986"/>
        <w:gridCol w:w="4986"/>
      </w:tblGrid>
      <w:tr>
        <w:tc>
          <w:tcPr>
            <w:tcW w:type="dxa" w:w="4535"/>
            <w:tcMar>
              <w:top w:w="180" w:type="dxa"/>
              <w:start w:w="220" w:type="dxa"/>
              <w:bottom w:w="180" w:type="dxa"/>
              <w:end w:w="220" w:type="dxa"/>
            </w:tcMar>
            <w:shd w:fill="E8F1FA"/>
          </w:tcPr>
          <w:p>
            <w:r>
              <w:rPr>
                <w:b/>
                <w:sz w:val="26"/>
              </w:rPr>
              <w:t>Auf dem Mac</w:t>
            </w:r>
            <w:r>
              <w:br/>
              <w:br/>
              <w:t>• Verbindung zur eigenen Nextcloud</w:t>
              <w:br/>
              <w:t>• Übersicht über Fotos und Alben</w:t>
              <w:br/>
              <w:t>• Auswahl einzelner Fotos oder ganzer Alben</w:t>
              <w:br/>
              <w:t>• sichtbarer Upload-Fortschritt</w:t>
              <w:br/>
              <w:t>• verständliche Fehlermeldungen</w:t>
            </w:r>
          </w:p>
        </w:tc>
        <w:tc>
          <w:tcPr>
            <w:tcW w:type="dxa" w:w="4535"/>
            <w:tcMar>
              <w:top w:w="180" w:type="dxa"/>
              <w:start w:w="220" w:type="dxa"/>
              <w:bottom w:w="180" w:type="dxa"/>
              <w:end w:w="220" w:type="dxa"/>
            </w:tcMar>
            <w:shd w:fill="E9F4EA"/>
          </w:tcPr>
          <w:p>
            <w:r>
              <w:rPr>
                <w:b/>
                <w:sz w:val="26"/>
              </w:rPr>
              <w:t>In Nextcloud</w:t>
            </w:r>
            <w:r>
              <w:br/>
              <w:br/>
              <w:t>• Originaldateien im eigenen Dateibereich</w:t>
              <w:br/>
              <w:t>• chronologische Einordnung mit Aufnahmedatum</w:t>
              <w:br/>
              <w:t>• übernommene Albuminformationen</w:t>
              <w:br/>
              <w:t>• wiederholbarer Abgleich ohne Komplett-Upload</w:t>
              <w:br/>
              <w:t>• Daten bleiben unter eigener Kontrolle</w:t>
            </w:r>
          </w:p>
        </w:tc>
      </w:tr>
    </w:tbl>
    <w:p>
      <w:pPr>
        <w:pStyle w:val="Heading1"/>
      </w:pPr>
      <w:r>
        <w:t>Ein kleines Beispiel</w:t>
      </w:r>
    </w:p>
    <w:p>
      <w:pPr>
        <w:pStyle w:val="Callout"/>
      </w:pPr>
      <w:r>
        <w:rPr>
          <w:b/>
        </w:rPr>
        <w:t xml:space="preserve">Angenommen: </w:t>
      </w:r>
      <w:r>
        <w:t>In Apple Fotos liegen 18.000 Bilder und 120 Alben. Für den ersten Test wählst Du nur das Album „Sommerurlaub 2026“ mit 240 Bildern. APC prüft zunächst, welche dieser Medien in Nextcloud bereits bekannt sind. Nur die fehlenden Originale werden übertragen; anschließend können die zugehörigen Albuminformationen übernommen werden. Beim nächsten Lauf muss also nicht wieder alles von vorne beginnen.</w:t>
      </w:r>
    </w:p>
    <w:p>
      <w:pPr>
        <w:pStyle w:val="Heading1"/>
      </w:pPr>
      <w:r>
        <w:t>Was steckt dahinter?</w:t>
      </w:r>
    </w:p>
    <w:p>
      <w:r>
        <w:t>APC besteht aus zwei Teilen. Die macOS-App darf – nach ausdrücklicher Freigabe – über PhotoKit auf Apple Fotos zugreifen. Eine kleine App auf dem Nextcloud-Server verwaltet den Importstatus, Upload-Ziele und Albuminformationen. Beide Teile arbeiten zusammen.</w:t>
      </w:r>
    </w:p>
    <w:tbl>
      <w:tblPr>
        <w:tblW w:type="auto" w:w="0"/>
        <w:tblLook w:firstColumn="1" w:firstRow="1" w:lastColumn="0" w:lastRow="0" w:noHBand="0" w:noVBand="1" w:val="04A0"/>
      </w:tblPr>
      <w:tblGrid>
        <w:gridCol w:w="4986"/>
        <w:gridCol w:w="4986"/>
      </w:tblGrid>
      <w:tr>
        <w:tc>
          <w:tcPr>
            <w:tcW w:type="dxa" w:w="4986"/>
            <w:shd w:fill="F2EAF7"/>
            <w:tcMar>
              <w:top w:w="140" w:type="dxa"/>
              <w:start w:w="160" w:type="dxa"/>
              <w:bottom w:w="140" w:type="dxa"/>
              <w:end w:w="160" w:type="dxa"/>
            </w:tcMar>
          </w:tcPr>
          <w:p>
            <w:r>
              <w:rPr>
                <w:b/>
              </w:rPr>
              <w:t>macOS-Agent</w:t>
            </w:r>
          </w:p>
        </w:tc>
        <w:tc>
          <w:tcPr>
            <w:tcW w:type="dxa" w:w="4986"/>
            <w:shd w:fill="F2EAF7"/>
            <w:tcMar>
              <w:top w:w="140" w:type="dxa"/>
              <w:start w:w="160" w:type="dxa"/>
              <w:bottom w:w="140" w:type="dxa"/>
              <w:end w:w="160" w:type="dxa"/>
            </w:tcMar>
          </w:tcPr>
          <w:p>
            <w:r>
              <w:rPr>
                <w:b/>
              </w:rPr>
              <w:t>Nextcloud-App</w:t>
            </w:r>
          </w:p>
        </w:tc>
      </w:tr>
      <w:tr>
        <w:tc>
          <w:tcPr>
            <w:tcW w:type="dxa" w:w="4986"/>
            <w:tcMar>
              <w:top w:w="140" w:type="dxa"/>
              <w:start w:w="160" w:type="dxa"/>
              <w:bottom w:w="140" w:type="dxa"/>
              <w:end w:w="160" w:type="dxa"/>
            </w:tcMar>
          </w:tcPr>
          <w:p>
            <w:r>
              <w:t>Liest Apple Fotos, zeigt die Auswahl, exportiert Originale und lädt sie per WebDAV hoch.</w:t>
            </w:r>
          </w:p>
        </w:tc>
        <w:tc>
          <w:tcPr>
            <w:tcW w:type="dxa" w:w="4986"/>
            <w:tcMar>
              <w:top w:w="140" w:type="dxa"/>
              <w:start w:w="160" w:type="dxa"/>
              <w:bottom w:w="140" w:type="dxa"/>
              <w:end w:w="160" w:type="dxa"/>
            </w:tcMar>
          </w:tcPr>
          <w:p>
            <w:r>
              <w:t>Merkt sich, welche Medien bekannt sind, vergibt sichere Zielpfade und verwaltet Albumdaten.</w:t>
            </w:r>
          </w:p>
        </w:tc>
      </w:tr>
    </w:tbl>
    <w:p>
      <w:pPr>
        <w:pStyle w:val="Heading1"/>
      </w:pPr>
      <w:r>
        <w:t>Aktueller Projektstand</w:t>
      </w:r>
    </w:p>
    <w:p>
      <w:r>
        <w:t>Der Connector liegt aktuell als frühe, funktionsfähige Version 0.8.1 vor. Die macOS-Anwendung ist als Universal-App für Apple Silicon und Intel vorgesehen und wird für die Verteilung mit Developer ID signiert und von Apple notarisiert. Der Schwerpunkt der bisherigen Entwicklung liegt auf einem robusten, nicht-destruktiven Import, zuverlässiger Wiederaufnahme, Albumbehandlung und verständlicher Diagnose.</w:t>
      </w:r>
    </w:p>
    <w:p>
      <w:r>
        <w:rPr>
          <w:b/>
        </w:rPr>
        <w:t xml:space="preserve">Hinweis: </w:t>
      </w:r>
      <w:r>
        <w:t>Für die Nutzung müssen sowohl die macOS-App als auch die zugehörige Server-App in Nextcloud installiert werden. Das Projekt ist noch kein Ersatz für Apple Fotos und kein bidirektionaler Synchronisationsdienst.</w:t>
      </w:r>
    </w:p>
    <w:p>
      <w:pPr>
        <w:pStyle w:val="Heading1"/>
      </w:pPr>
      <w:r>
        <w:t>Ideen für die Weiterentwicklung dieses Teasers</w:t>
      </w:r>
    </w:p>
    <w:p>
      <w:r>
        <w:t>Dieses Word-Dokument ist bewusst als bearbeitbare Grundlage angelegt. Für eine Veröffentlichung könnten später echte Screenshots der macOS-App und von Nextcloud ergänzt, die Zielgruppe genauer benannt und Download-/Installationshinweise oder ein Link zum Projekt ergänzt werden.</w:t>
      </w:r>
    </w:p>
    <w:p>
      <w:pPr>
        <w:pStyle w:val="ListBullet"/>
      </w:pPr>
      <w:r>
        <w:t>Grafik ersetzen: echte Screenshots von Mediathek, Auswahl und Upload-Fortschritt.</w:t>
      </w:r>
    </w:p>
    <w:p>
      <w:pPr>
        <w:pStyle w:val="ListBullet"/>
      </w:pPr>
      <w:r>
        <w:t>Optional eine Vorher-/Nachher-Darstellung eines Apple-Fotos-Albums und des entsprechenden Nextcloud-Albums ergänzen.</w:t>
      </w:r>
    </w:p>
    <w:p>
      <w:pPr>
        <w:pStyle w:val="ListBullet"/>
      </w:pPr>
      <w:r>
        <w:t>Für eine öffentliche Projektseite technische Begriffe wie PhotoKit und WebDAV in einen separaten Abschnitt verschieben.</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Apple Photos Connector • Teaser-Entwurf • Version 0.8.1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b w:val="0"/>
      <w:sz w:val="30"/>
    </w:rPr>
  </w:style>
  <w:style w:type="paragraph" w:customStyle="1" w:styleId="Small">
    <w:name w:val="Small"/>
    <w:rPr>
      <w:rFonts w:ascii="Aptos" w:hAnsi="Aptos"/>
      <w:b w:val="0"/>
      <w:sz w:val="17"/>
    </w:rPr>
  </w:style>
  <w:style w:type="paragraph" w:customStyle="1" w:styleId="Callout">
    <w:name w:val="Callout"/>
    <w:rPr>
      <w:rFonts w:ascii="Aptos" w:hAnsi="Aptos"/>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